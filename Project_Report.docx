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Web Security Header Scanner</w:t>
      </w:r>
    </w:p>
    <w:p>
      <w:r>
        <w:t>IBM SkillsBuild Cyber Security Project</w:t>
      </w:r>
    </w:p>
    <w:p>
      <w:r>
        <w:t>Project type: Beginner-level defensive cybersecurity utility</w:t>
      </w:r>
    </w:p>
    <w:p>
      <w:pPr>
        <w:pStyle w:val="Heading1"/>
      </w:pPr>
      <w:r>
        <w:t>1. Abstract</w:t>
      </w:r>
    </w:p>
    <w:p>
      <w:r>
        <w:t>This project implements a small Python tool that checks selected HTTP security headers returned by a website. It presents each header as present or missing and explains its general purpose. The tool is intended for learning and basic defensive review, not as a replacement for a professional security assessment.</w:t>
      </w:r>
    </w:p>
    <w:p>
      <w:pPr>
        <w:pStyle w:val="Heading1"/>
      </w:pPr>
      <w:r>
        <w:t>2. Problem Statement</w:t>
      </w:r>
    </w:p>
    <w:p>
      <w:r>
        <w:t>Web security headers provide browsers with instructions that can help reduce certain web risks. Checking multiple headers manually can be time-consuming for beginners. This project automates a simple presence check.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a website URL from the user.</w:t>
      </w:r>
    </w:p>
    <w:p>
      <w:pPr>
        <w:pStyle w:val="ListBullet"/>
      </w:pPr>
      <w:r>
        <w:t>Send a standard HTTP GET request and follow redirects.</w:t>
      </w:r>
    </w:p>
    <w:p>
      <w:pPr>
        <w:pStyle w:val="ListBullet"/>
      </w:pPr>
      <w:r>
        <w:t>Check six commonly used security headers.</w:t>
      </w:r>
    </w:p>
    <w:p>
      <w:pPr>
        <w:pStyle w:val="ListBullet"/>
      </w:pPr>
      <w:r>
        <w:t>Display HTTP status and whether each header is present.</w:t>
      </w:r>
    </w:p>
    <w:p>
      <w:pPr>
        <w:pStyle w:val="ListBullet"/>
      </w:pPr>
      <w:r>
        <w:t>Promote safe, authorized security testing.</w:t>
      </w:r>
    </w:p>
    <w:p>
      <w:pPr>
        <w:pStyle w:val="Heading1"/>
      </w:pPr>
      <w:r>
        <w:t>4. Tools and Technologies</w:t>
      </w:r>
    </w:p>
    <w:p>
      <w:r>
        <w:t>Python 3, Jupyter Notebook, and the requests Python library. No external dataset is required because the tool reads response headers from the website specified by the user.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The user enters a URL.</w:t>
      </w:r>
    </w:p>
    <w:p>
      <w:pPr>
        <w:pStyle w:val="ListNumber"/>
      </w:pPr>
      <w:r>
        <w:t>The program adds https:// if no protocol is supplied.</w:t>
      </w:r>
    </w:p>
    <w:p>
      <w:pPr>
        <w:pStyle w:val="ListNumber"/>
      </w:pPr>
      <w:r>
        <w:t>The requests library sends a GET request with a timeout and follows redirects.</w:t>
      </w:r>
    </w:p>
    <w:p>
      <w:pPr>
        <w:pStyle w:val="ListNumber"/>
      </w:pPr>
      <w:r>
        <w:t>The program checks for Strict-Transport-Security, Content-Security-Policy, X-Content-Type-Options, X-Frame-Options, Referrer-Policy, and Permissions-Policy.</w:t>
      </w:r>
    </w:p>
    <w:p>
      <w:pPr>
        <w:pStyle w:val="ListNumber"/>
      </w:pPr>
      <w:r>
        <w:t>The results are printed with a short explanation for each header.</w:t>
      </w:r>
    </w:p>
    <w:p>
      <w:pPr>
        <w:pStyle w:val="Heading1"/>
      </w:pPr>
      <w:r>
        <w:t>6. Expected Output</w:t>
      </w:r>
    </w:p>
    <w:p>
      <w:r>
        <w:t>The program displays the requested URL, final URL after redirects, HTTP status code, and a PRESENT or MISSING result for each selected header. Actual results depend on the website and should be recorded after running the notebook.</w:t>
      </w:r>
    </w:p>
    <w:p>
      <w:pPr>
        <w:pStyle w:val="Heading1"/>
      </w:pPr>
      <w:r>
        <w:t>7. Limitations</w:t>
      </w:r>
    </w:p>
    <w:p>
      <w:r>
        <w:t>This is a basic header checker. It does not crawl a website, test for exploitability, inspect application logic, or prove that a website is secure or insecure. Some headers may be unnecessary in certain contexts, and security can be implemented in multiple ways.</w:t>
      </w:r>
    </w:p>
    <w:p>
      <w:pPr>
        <w:pStyle w:val="Heading1"/>
      </w:pPr>
      <w:r>
        <w:t>8. Ethical and Safe Use</w:t>
      </w:r>
    </w:p>
    <w:p>
      <w:r>
        <w:t>Use the tool only on websites you own or have permission to assess. It makes a normal GET request and does not attempt to bypass authentication or exploit vulnerabilities.</w:t>
      </w:r>
    </w:p>
    <w:p>
      <w:pPr>
        <w:pStyle w:val="Heading1"/>
      </w:pPr>
      <w:r>
        <w:t>9. Conclusion</w:t>
      </w:r>
    </w:p>
    <w:p>
      <w:r>
        <w:t>The project demonstrates a simple way to automate a basic web-security review with Python. It helps beginners recognize common response headers and understand that automated checks are an initial indicator rather than a full security audit.</w:t>
      </w:r>
    </w:p>
    <w:p>
      <w:pPr>
        <w:pStyle w:val="Heading1"/>
      </w:pPr>
      <w:r>
        <w:t>10. References</w:t>
      </w:r>
    </w:p>
    <w:p>
      <w:r>
        <w:t>Python requests documentation: https://requests.readthedocs.io/</w:t>
      </w:r>
    </w:p>
    <w:p>
      <w:r>
        <w:t>OWASP Secure Headers Project: https://owasp.org/www-project-secure-headers/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